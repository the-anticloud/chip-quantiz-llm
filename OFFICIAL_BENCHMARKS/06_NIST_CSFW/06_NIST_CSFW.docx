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2026-10-02T09:37:12.601319Z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f91c81fb67e1f334dc52681d17bda3646d48a996ecc5305713c2e8d280af37f5 |</w:t>
      </w:r>
    </w:p>
    <w:p>
      <w:r>
        <w:t>| Timestamp UTC | 2026-10-02T09:37:12.601319Z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