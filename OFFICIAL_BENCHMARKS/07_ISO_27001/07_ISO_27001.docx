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2026-10-02T09:37:12.861225Z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c18c3ce16d793fee0379e367c9b145ffc86968cecab7e3ef1e6266a290e81d26 |</w:t>
      </w:r>
    </w:p>
    <w:p>
      <w:r>
        <w:t>| Timestamp UTC | 2026-10-02T09:37:12.861225Z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