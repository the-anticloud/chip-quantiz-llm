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2026-10-02T09:37:13.293525Z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2c7381dfdb23047d8ff49c53206cd89e6668739629fd2ca4442eebd4778b5fa2 |</w:t>
      </w:r>
    </w:p>
    <w:p>
      <w:r>
        <w:t>| Timestamp UTC | 2026-10-02T09:37:13.293525Z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