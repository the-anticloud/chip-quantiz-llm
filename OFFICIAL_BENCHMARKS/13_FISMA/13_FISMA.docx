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2026-10-02T09:37:14.183439Z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dbde6ef889faa4f80f4fe5b47c33f4579ba691538e4b1f3671d5c50ae0e4fdf4 |</w:t>
      </w:r>
    </w:p>
    <w:p>
      <w:r>
        <w:t>| Timestamp UTC | 2026-10-02T09:37:14.183439Z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