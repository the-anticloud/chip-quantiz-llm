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2026-10-02T09:37:13.983809Z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f34eb59ad3fd826a6e513f79055ec396f04167e6c9e3e0fb909c3755d7a4952c |</w:t>
      </w:r>
    </w:p>
    <w:p>
      <w:r>
        <w:t>| Timestamp UTC | 2026-10-02T09:37:13.983809Z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