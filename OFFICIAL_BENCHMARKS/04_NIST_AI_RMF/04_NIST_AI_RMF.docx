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2026-10-02T09:37:11.988655Z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c6d41368adda1d9e5ee424be3097e1963fc650038b47d69b672b196fbca93b60 |</w:t>
      </w:r>
    </w:p>
    <w:p>
      <w:r>
        <w:t>| Timestamp UTC | 2026-10-02T09:37:11.988655Z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