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2026-10-02T09:37:15.799442Z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1c414c51ab772f7d5f54c3930d1d480a0e1f6cbce1f09355972a161a7284f854 |</w:t>
      </w:r>
    </w:p>
    <w:p>
      <w:r>
        <w:t>| Timestamp UTC | 2026-10-02T09:37:15.799442Z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