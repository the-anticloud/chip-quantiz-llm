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2026-10-02T09:37:13.061118Z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b3cb062771f74e65b28c711ed19c30e5536e3b46c8918ea22ef84318a60c1ccd |</w:t>
      </w:r>
    </w:p>
    <w:p>
      <w:r>
        <w:t>| Timestamp UTC | 2026-10-02T09:37:13.061118Z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