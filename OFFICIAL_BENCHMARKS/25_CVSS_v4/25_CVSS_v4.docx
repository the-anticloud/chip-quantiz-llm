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2026-10-02T09:37:16.673312Z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ba17decf51c1883b8be1af2c8362072613a0fd41ef9a49b0bb874e439eb254ce |</w:t>
      </w:r>
    </w:p>
    <w:p>
      <w:r>
        <w:t>| Timestamp UTC | 2026-10-02T09:37:16.673312Z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