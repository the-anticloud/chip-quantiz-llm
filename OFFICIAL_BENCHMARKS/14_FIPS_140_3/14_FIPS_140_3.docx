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2026-10-02T09:37:14.314922Z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0be71ba7654bd86bce8a6827b1e04187d30b8e5478e574cf357216808bad4554 |</w:t>
      </w:r>
    </w:p>
    <w:p>
      <w:r>
        <w:t>| Timestamp UTC | 2026-10-02T09:37:14.314922Z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