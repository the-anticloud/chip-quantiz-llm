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2026-10-02T09:37:15.187848Z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9e4b0394742152a07c943c3adf5e225e3a35d9a567ca8a52b93c24204ac09a80 |</w:t>
      </w:r>
    </w:p>
    <w:p>
      <w:r>
        <w:t>| Timestamp UTC | 2026-10-02T09:37:15.187848Z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