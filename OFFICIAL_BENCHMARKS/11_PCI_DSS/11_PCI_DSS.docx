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2026-10-02T09:37:13.718798Z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d0fd78584640e314a27de4be07753f13b8d63e2dcb9b915da87018e40ec10b67 |</w:t>
      </w:r>
    </w:p>
    <w:p>
      <w:r>
        <w:t>| Timestamp UTC | 2026-10-02T09:37:13.718798Z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