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2026-10-02T09:37:12.393437Z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06d816c7a3394d3bcc8be0c2c564db54655a49df7169dafc407dc415e7ec1805 |</w:t>
      </w:r>
    </w:p>
    <w:p>
      <w:r>
        <w:t>| Timestamp UTC | 2026-10-02T09:37:12.393437Z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