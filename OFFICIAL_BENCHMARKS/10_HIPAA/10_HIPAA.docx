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2026-10-02T09:37:13.507913Z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271ba6d2febaea05deab549ce29d2b035d3f08d26b051600b897df3a17111345 |</w:t>
      </w:r>
    </w:p>
    <w:p>
      <w:r>
        <w:t>| Timestamp UTC | 2026-10-02T09:37:13.507913Z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