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2026-10-02T09:37:16.081274Z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26d71dd8b010b9e1171e7a120da808f735166f6d9400cecf51652895cc68f684 |</w:t>
      </w:r>
    </w:p>
    <w:p>
      <w:r>
        <w:t>| Timestamp UTC | 2026-10-02T09:37:16.081274Z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