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2026-10-02T09:37:14.730093Z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edf379fedf27b4a9f799e85e71237990c6da68756612361e7fbd2200fe63fc0d |</w:t>
      </w:r>
    </w:p>
    <w:p>
      <w:r>
        <w:t>| Timestamp UTC | 2026-10-02T09:37:14.730093Z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