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2026-10-02T09:37:11.532364Z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11f48fc0a55e1583019f90a5f72d3965ad6517b1d9a02dc35200002e45076bb4 |</w:t>
      </w:r>
    </w:p>
    <w:p>
      <w:r>
        <w:t>| Timestamp UTC | 2026-10-02T09:37:11.532364Z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