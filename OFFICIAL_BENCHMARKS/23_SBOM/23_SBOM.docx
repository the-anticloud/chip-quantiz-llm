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2026-10-02T09:37:16.235188Z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81904e9ccf0201653540b521c85bc090143116f541a2f35ad00aee5003a009d9 |</w:t>
      </w:r>
    </w:p>
    <w:p>
      <w:r>
        <w:t>| Timestamp UTC | 2026-10-02T09:37:16.235188Z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