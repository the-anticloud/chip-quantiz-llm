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2026-10-02T09:37:11.308778Z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49fe250bfff2fa9c79dad584eed0e71f2e35dd15a45bba55e870fa83b0593bbe |</w:t>
      </w:r>
    </w:p>
    <w:p>
      <w:r>
        <w:t>| Timestamp UTC | 2026-10-02T09:37:11.308778Z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