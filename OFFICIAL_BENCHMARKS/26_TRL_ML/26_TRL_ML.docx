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2026-10-02T09:37:16.930174Z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ac05e4a38f66fd569d0b5fcb8fd9025065944236e54a507c5cd944683b648c3a |</w:t>
      </w:r>
    </w:p>
    <w:p>
      <w:r>
        <w:t>| Timestamp UTC | 2026-10-02T09:37:16.930174Z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