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2026-10-02T09:37:16.471173Z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63afc26deb290fe17d79df9e68b478bb78b5d9adc09e7f780d395e4b187e668e |</w:t>
      </w:r>
    </w:p>
    <w:p>
      <w:r>
        <w:t>| Timestamp UTC | 2026-10-02T09:37:16.471173Z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