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2026-10-02T09:37:14.975961Z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e82350c0e4f927ed1f6efa068d0d310650cc477b402d5cb3971f5618bb454181 |</w:t>
      </w:r>
    </w:p>
    <w:p>
      <w:r>
        <w:t>| Timestamp UTC | 2026-10-02T09:37:14.975961Z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