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2026-10-02T09:37:14.573294Z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b31689e26bbb6010d6ac015c4eb6415ef75971d252003c17658b7a9b2837d050 |</w:t>
      </w:r>
    </w:p>
    <w:p>
      <w:r>
        <w:t>| Timestamp UTC | 2026-10-02T09:37:14.573294Z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