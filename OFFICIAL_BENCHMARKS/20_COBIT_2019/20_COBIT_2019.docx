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2026-10-02T09:37:15.530677Z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008f0a4c857ecc81c64f9164a15a0e42670ad0cc2663339d50f3252326218428 |</w:t>
      </w:r>
    </w:p>
    <w:p>
      <w:r>
        <w:t>| Timestamp UTC | 2026-10-02T09:37:15.530677Z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