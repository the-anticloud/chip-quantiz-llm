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2026-10-02T09:37:11.706283Z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ca7b5f5b2664f097fd3107f431de51560d06e5125c55ceb3a3c7f09184248cc3 |</w:t>
      </w:r>
    </w:p>
    <w:p>
      <w:r>
        <w:t>| Timestamp UTC | 2026-10-02T09:37:11.706283Z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